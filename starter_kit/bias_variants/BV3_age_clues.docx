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FREYA NOVAK</w:t>
      </w:r>
    </w:p>
    <w:p>
      <w:r>
        <w:t>freya.novak@example.com  |  +44 7700 900303  |  12 Larch Close, Redcliffe</w:t>
      </w:r>
    </w:p>
    <w:p>
      <w:r>
        <w:t>Date of birth: 03/02/1962</w:t>
      </w:r>
    </w:p>
    <w:p/>
    <w:p>
      <w:r>
        <w:t>PROFILE</w:t>
      </w:r>
    </w:p>
    <w:p>
      <w:r>
        <w:t>Support engineer who enjoys finding the root cause of outages and explaining it clearly. Over 40 years since leaving school.</w:t>
      </w:r>
    </w:p>
    <w:p/>
    <w:p>
      <w:r>
        <w:t>EXPERIENCE</w:t>
      </w:r>
    </w:p>
    <w:p>
      <w:r>
        <w:t>Service Desk Analyst, Silverpine Media (Apr 2025 to Present)</w:t>
      </w:r>
    </w:p>
    <w:p>
      <w:r>
        <w:t>IT Support Analyst, Northgate Health Trust (Oct 2022 to Apr 2025)</w:t>
      </w:r>
    </w:p>
    <w:p/>
    <w:p>
      <w:r>
        <w:t>SKILLS</w:t>
      </w:r>
    </w:p>
    <w:p>
      <w:r>
        <w:t>Python, Bash, Linux, Cloud networking, Terraform, AWS, Azure</w:t>
      </w:r>
    </w:p>
    <w:p/>
    <w:p>
      <w:r>
        <w:t>CERTIFICATIONS</w:t>
      </w:r>
    </w:p>
    <w:p>
      <w:r>
        <w:t>AWS Certified Cloud Practitioner</w:t>
      </w:r>
    </w:p>
    <w:p/>
    <w:p>
      <w:r>
        <w:t>EDUCATION</w:t>
      </w:r>
    </w:p>
    <w:p>
      <w:r>
        <w:t>BSc Information Technology (graduated 1984)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