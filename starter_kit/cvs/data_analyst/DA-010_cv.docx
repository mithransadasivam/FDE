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FARAH KOWALCZYK</w:t>
      </w:r>
    </w:p>
    <w:p>
      <w:r>
        <w:t>farah.kowalczyk@example.com  |  +44 7700 900210  |  61 Station Road, Westbrook</w:t>
      </w:r>
    </w:p>
    <w:p>
      <w:r>
        <w:t>Date of birth: 13/08/1996</w:t>
      </w:r>
    </w:p>
    <w:p/>
    <w:p>
      <w:r>
        <w:t>PROFILE</w:t>
      </w:r>
    </w:p>
    <w:p>
      <w:r>
        <w:t>Analyst who turns messy data into clear numbers for decision makers.</w:t>
      </w:r>
    </w:p>
    <w:p/>
    <w:p>
      <w:r>
        <w:t>EXPERIENCE</w:t>
      </w:r>
    </w:p>
    <w:p>
      <w:r>
        <w:t>Data Analyst, Northgate Health Trust (Apr 2025 to Present)</w:t>
      </w:r>
    </w:p>
    <w:p>
      <w:r>
        <w:t>Junior Data Analyst, Bluefen Energy (Apr 2022 to Apr 2025)</w:t>
      </w:r>
    </w:p>
    <w:p>
      <w:r>
        <w:t>BI Analyst, Bluefen Energy (Oct 2021 to Apr 2022)</w:t>
      </w:r>
    </w:p>
    <w:p/>
    <w:p>
      <w:r>
        <w:t>SKILLS</w:t>
      </w:r>
    </w:p>
    <w:p>
      <w:r>
        <w:t>Python, Tableau, Excel, Power BI, SQL, BigQuery, Dashboards, Snowflake</w:t>
      </w:r>
    </w:p>
    <w:p/>
    <w:p>
      <w:r>
        <w:t>CERTIFICATIONS</w:t>
      </w:r>
    </w:p>
    <w:p>
      <w:r>
        <w:t>None</w:t>
      </w:r>
    </w:p>
    <w:p/>
    <w:p>
      <w:r>
        <w:t>EDUCATION</w:t>
      </w:r>
    </w:p>
    <w:p>
      <w:r>
        <w:t>BSc Computer Science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