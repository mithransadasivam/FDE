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IVAN DIMITROV</w:t>
      </w:r>
    </w:p>
    <w:p>
      <w:r>
        <w:t>ivan.dimitrov@example.com  |  +44 7700 900209  |  66 Larch Close, Kingsford</w:t>
      </w:r>
    </w:p>
    <w:p>
      <w:r>
        <w:t>Date of birth: 16/08/1997</w:t>
      </w:r>
    </w:p>
    <w:p/>
    <w:p>
      <w:r>
        <w:t>PROFILE</w:t>
      </w:r>
    </w:p>
    <w:p>
      <w:r>
        <w:t>Analyst who turns messy data into clear numbers for decision makers.</w:t>
      </w:r>
    </w:p>
    <w:p/>
    <w:p>
      <w:r>
        <w:t>EXPERIENCE</w:t>
      </w:r>
    </w:p>
    <w:p>
      <w:r>
        <w:t>BI Analyst, Harbourline Retail (Oct 2025 to Present)</w:t>
      </w:r>
    </w:p>
    <w:p/>
    <w:p>
      <w:r>
        <w:t>SKILLS</w:t>
      </w:r>
    </w:p>
    <w:p>
      <w:r>
        <w:t>Statistics, Dashboards, Power BI, pandas, Stakeholder presenting, SQL, Looker</w:t>
      </w:r>
    </w:p>
    <w:p/>
    <w:p>
      <w:r>
        <w:t>CERTIFICATIONS</w:t>
      </w:r>
    </w:p>
    <w:p>
      <w:r>
        <w:t>None</w:t>
      </w:r>
    </w:p>
    <w:p/>
    <w:p>
      <w:r>
        <w:t>EDUCATION</w:t>
      </w:r>
    </w:p>
    <w:p>
      <w:r>
        <w:t>MSc Data Science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