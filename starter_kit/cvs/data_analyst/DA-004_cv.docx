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SORENSEN</w:t>
      </w:r>
    </w:p>
    <w:p>
      <w:r>
        <w:t>omar.sorensen@example.com  |  +44 7700 900204  |  7 Orchard Way, Redcliffe</w:t>
      </w:r>
    </w:p>
    <w:p>
      <w:r>
        <w:t>Date of birth: 09/03/1999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Meridian Foods (Oct 2024 to Present)</w:t>
      </w:r>
    </w:p>
    <w:p>
      <w:r>
        <w:t>Junior Data Analyst, Harbourline Retail (Oct 2022 to Oct 2024)</w:t>
      </w:r>
    </w:p>
    <w:p>
      <w:r>
        <w:t>Junior Data Analyst, Larkspur Telecom (Oct 2021 to Oct 2022)</w:t>
      </w:r>
    </w:p>
    <w:p>
      <w:r>
        <w:t>Data Analyst, Copperleaf Insurance (Apr 2019 to Oct 2021)</w:t>
      </w:r>
    </w:p>
    <w:p>
      <w:r>
        <w:t>BI Analyst, Meridian Foods (Oct 2018 to Apr 2019)</w:t>
      </w:r>
    </w:p>
    <w:p/>
    <w:p>
      <w:r>
        <w:t>SKILLS</w:t>
      </w:r>
    </w:p>
    <w:p>
      <w:r>
        <w:t>Dashboards, Statistics, Stakeholder presenting, pandas, Data cleaning, Power BI, Looker, Python, BigQuery, Snowflake, Tableau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