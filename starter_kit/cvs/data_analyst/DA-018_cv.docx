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NOOR QUIGLEY</w:t>
      </w:r>
    </w:p>
    <w:p>
      <w:r>
        <w:t>noor.quigley@example.com  |  +44 7700 900218  |  78 Station Road, Easthaven</w:t>
      </w:r>
    </w:p>
    <w:p>
      <w:r>
        <w:t>Date of birth: 25/04/1993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Silverpine Media (Oct 2025 to Present)</w:t>
      </w:r>
    </w:p>
    <w:p/>
    <w:p>
      <w:r>
        <w:t>SKILLS</w:t>
      </w:r>
    </w:p>
    <w:p>
      <w:r>
        <w:t>pandas, Snowflake, Dashboards, Looker, Statistics, SQL, Stakeholder presenting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