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MAREK NAKAMURA</w:t>
      </w:r>
    </w:p>
    <w:p>
      <w:r>
        <w:t>marek.nakamura@example.com  |  +44 7700 900214  |  57 Larch Close, Redcliffe</w:t>
      </w:r>
    </w:p>
    <w:p>
      <w:r>
        <w:t>Date of birth: 02/10/1973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BI Analyst, Larkspur Telecom (Oct 2024 to Present)</w:t>
      </w:r>
    </w:p>
    <w:p>
      <w:r>
        <w:t>Junior Data Analyst, Northgate Health Trust (Oct 2021 to Oct 2024)</w:t>
      </w:r>
    </w:p>
    <w:p>
      <w:r>
        <w:t>Analytics Engineer, Stonebridge Bank (Apr 2019 to Oct 2021)</w:t>
      </w:r>
    </w:p>
    <w:p>
      <w:r>
        <w:t>Data Analyst, Harbourline Retail (Oct 2018 to Apr 2019)</w:t>
      </w:r>
    </w:p>
    <w:p/>
    <w:p>
      <w:r>
        <w:t>SKILLS</w:t>
      </w:r>
    </w:p>
    <w:p>
      <w:r>
        <w:t>Snowflake, Data cleaning, Looker, SQL, Tableau, BigQuery, Stakeholder presenting, Excel, Dashboards, Power BI, Python</w:t>
      </w:r>
    </w:p>
    <w:p/>
    <w:p>
      <w:r>
        <w:t>CERTIFICATIONS</w:t>
      </w:r>
    </w:p>
    <w:p>
      <w:r>
        <w:t>SnowPro Core</w:t>
      </w:r>
    </w:p>
    <w:p/>
    <w:p>
      <w:r>
        <w:t>EDUCATION</w:t>
      </w:r>
    </w:p>
    <w:p>
      <w:r>
        <w:t>BSc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