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PAVEL IVANOVA</w:t>
      </w:r>
    </w:p>
    <w:p>
      <w:r>
        <w:rPr>
          <w:b w:val="0"/>
          <w:sz w:val="21"/>
        </w:rPr>
        <w:t>pavel.ivanova@example.com  |  +44 7700 900115  |  87 Mill Lane, Redcliffe</w:t>
      </w:r>
    </w:p>
    <w:p>
      <w:r>
        <w:rPr>
          <w:b w:val="0"/>
          <w:sz w:val="21"/>
        </w:rPr>
        <w:t>Date of birth: 13/06/1995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PROFILE</w:t>
      </w:r>
    </w:p>
    <w:p>
      <w:r>
        <w:rPr>
          <w:b w:val="0"/>
          <w:sz w:val="21"/>
        </w:rPr>
        <w:t>Recent starter in IT looking for a first cloud role.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EXPERIENCE</w:t>
      </w:r>
    </w:p>
    <w:p>
      <w:r>
        <w:rPr>
          <w:b w:val="0"/>
          <w:sz w:val="21"/>
        </w:rPr>
        <w:t>Infrastructure Engineer, Larkspur Telecom (Apr 2026 to Present)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SKILLS</w:t>
      </w:r>
    </w:p>
    <w:p>
      <w:r>
        <w:rPr>
          <w:b w:val="0"/>
          <w:sz w:val="21"/>
        </w:rPr>
        <w:t>Linux, Customer communication, ITIL, AWS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CERTIFICATIONS</w:t>
      </w:r>
    </w:p>
    <w:p>
      <w:r>
        <w:rPr>
          <w:b w:val="0"/>
          <w:sz w:val="21"/>
        </w:rPr>
        <w:t>AWS Certified Cloud Practitioner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EDUCATION</w:t>
      </w:r>
    </w:p>
    <w:p>
      <w:r>
        <w:rPr>
          <w:b w:val="0"/>
          <w:sz w:val="21"/>
        </w:rPr>
        <w:t>BSc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