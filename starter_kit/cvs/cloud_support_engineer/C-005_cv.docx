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EMEKA ADEYEMI</w:t>
      </w:r>
    </w:p>
    <w:p>
      <w:r>
        <w:rPr>
          <w:b w:val="0"/>
          <w:sz w:val="21"/>
        </w:rPr>
        <w:t>emeka.adeyemi@example.com  |  +44 7700 900104  |  35 Elm Grove, Redcliffe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Network Technician, Bluefen Energy (Oct 2024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Linux, Python, Customer communication, Windows Server, DNS, Terraform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Microsoft Azure Fundamentals (AZ-900)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