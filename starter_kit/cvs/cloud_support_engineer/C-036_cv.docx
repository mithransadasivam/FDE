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JAVIER NAVARRO</w:t>
      </w:r>
    </w:p>
    <w:p>
      <w:r>
        <w:rPr>
          <w:b w:val="0"/>
          <w:sz w:val="21"/>
        </w:rPr>
        <w:t>javier.navarro@example.com  |  +44 7700 900135  |  68 Mill Lane, Millbrook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PROFILE</w:t>
      </w:r>
    </w:p>
    <w:p>
      <w:r>
        <w:rPr>
          <w:b w:val="0"/>
          <w:sz w:val="21"/>
        </w:rPr>
        <w:t>Support engineer who enjoys finding the root cause of outages and explaining it clearly.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EXPERIENCE</w:t>
      </w:r>
    </w:p>
    <w:p>
      <w:r>
        <w:rPr>
          <w:b w:val="0"/>
          <w:sz w:val="21"/>
        </w:rPr>
        <w:t>DevOps Engineer, Northgate Health Trust (Oct 2022 to Present)</w:t>
      </w:r>
    </w:p>
    <w:p>
      <w:r>
        <w:rPr>
          <w:b w:val="0"/>
          <w:sz w:val="21"/>
        </w:rPr>
        <w:t>Infrastructure Engineer, Stonebridge Bank (Oct 2020 to Oct 2022)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SKILLS</w:t>
      </w:r>
    </w:p>
    <w:p>
      <w:r>
        <w:rPr>
          <w:b w:val="0"/>
          <w:sz w:val="21"/>
        </w:rPr>
        <w:t>Python, Incident management, Linux, Bash, Customer communication, Cloud networking, Ansible, Azure, Windows Server, AWS, PowerShell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CERTIFICATIONS</w:t>
      </w:r>
    </w:p>
    <w:p>
      <w:r>
        <w:rPr>
          <w:b w:val="0"/>
          <w:sz w:val="21"/>
        </w:rPr>
        <w:t>Microsoft Azure Fundamentals (AZ-900)</w:t>
      </w:r>
    </w:p>
    <w:p>
      <w:r>
        <w:rPr>
          <w:b w:val="0"/>
          <w:sz w:val="21"/>
        </w:rPr>
        <w:t>Linux Professional Institute LPIC-1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EDUCATION</w:t>
      </w:r>
    </w:p>
    <w:p>
      <w:r>
        <w:rPr>
          <w:b w:val="0"/>
          <w:sz w:val="21"/>
        </w:rPr>
        <w:t>Diploma in Network Engineering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