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UCHENNA EZE</w:t>
      </w:r>
    </w:p>
    <w:p>
      <w:r>
        <w:rPr>
          <w:b w:val="0"/>
          <w:sz w:val="21"/>
        </w:rPr>
        <w:t>uchenna.eze@example.com  |  +44 7700 900145  |  30 Orchard Way, Ashby Vale</w:t>
      </w:r>
    </w:p>
    <w:p>
      <w:r>
        <w:rPr>
          <w:b w:val="0"/>
          <w:sz w:val="21"/>
        </w:rPr>
        <w:t>Date of birth: 13/10/2002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Recent starter in IT looking for a first cloud role.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Cloud Support Engineer, Oakridge Travel (Oct 2025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Python, Incident management, SQL, Windows Server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None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