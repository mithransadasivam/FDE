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TARIQ AZIZ</w:t>
      </w:r>
    </w:p>
    <w:p>
      <w:r>
        <w:rPr>
          <w:b w:val="0"/>
          <w:sz w:val="21"/>
        </w:rPr>
        <w:t>tariq.aziz@example.com  |  +44 7700 900144  |  62 Orchard Way, Kingsford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PROFILE</w:t>
      </w:r>
    </w:p>
    <w:p>
      <w:r>
        <w:rPr>
          <w:b w:val="0"/>
          <w:sz w:val="21"/>
        </w:rPr>
        <w:t>Support engineer who enjoys finding the root cause of outages and explaining it clearly.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EXPERIENCE</w:t>
      </w:r>
    </w:p>
    <w:p>
      <w:r>
        <w:rPr>
          <w:b w:val="0"/>
          <w:sz w:val="21"/>
        </w:rPr>
        <w:t>Systems Administrator, Copperleaf Insurance (Oct 2023 to Present)</w:t>
      </w:r>
    </w:p>
    <w:p>
      <w:r>
        <w:rPr>
          <w:b w:val="0"/>
          <w:sz w:val="21"/>
        </w:rPr>
        <w:t>Service Desk Analyst, Silverpine Media (Oct 2021 to Oct 2023)</w:t>
      </w:r>
    </w:p>
    <w:p>
      <w:r>
        <w:rPr>
          <w:b w:val="0"/>
          <w:sz w:val="21"/>
        </w:rPr>
        <w:t>Systems Administrator, Copperleaf Insurance (Oct 2017 to Oct 2021)</w:t>
      </w:r>
    </w:p>
    <w:p>
      <w:r>
        <w:rPr>
          <w:b w:val="0"/>
          <w:sz w:val="21"/>
        </w:rPr>
        <w:t>Network Technician, Copperleaf Insurance (Oct 2016 to Oct 2017)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SKILLS</w:t>
      </w:r>
    </w:p>
    <w:p>
      <w:r>
        <w:rPr>
          <w:b w:val="0"/>
          <w:sz w:val="21"/>
        </w:rPr>
        <w:t>Python, Linux, Incident management, Cloud networking, Bash, Customer communication, Azure, SQL, Windows Server, Grafana, Ansible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CERTIFICATIONS</w:t>
      </w:r>
    </w:p>
    <w:p>
      <w:r>
        <w:rPr>
          <w:b w:val="0"/>
          <w:sz w:val="21"/>
        </w:rPr>
        <w:t>Certified Kubernetes Administrator</w:t>
      </w:r>
    </w:p>
    <w:p>
      <w:r>
        <w:rPr>
          <w:b w:val="0"/>
          <w:sz w:val="21"/>
        </w:rPr>
        <w:t>Microsoft Azure Fundamentals (AZ-900)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EDUCATION</w:t>
      </w:r>
    </w:p>
    <w:p>
      <w:r>
        <w:rPr>
          <w:b w:val="0"/>
          <w:sz w:val="21"/>
        </w:rPr>
        <w:t>BEng Electronic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