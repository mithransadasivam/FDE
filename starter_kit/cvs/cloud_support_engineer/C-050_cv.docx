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ZAIN MALIK</w:t>
      </w:r>
    </w:p>
    <w:p>
      <w:r>
        <w:rPr>
          <w:b w:val="0"/>
          <w:sz w:val="21"/>
        </w:rPr>
        <w:t>zain.malik@example.com  |  +44 7700 900149  |  69 Orchard Way, Kingsford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Systems Administrator, Oakridge Travel (Oct 2024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Incident management, Customer communication, Cloud networking, Python, Git, Azure, Ansible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AWS Certified Cloud Practitioner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Diploma in Network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