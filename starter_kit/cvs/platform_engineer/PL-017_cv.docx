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GRETA KOWALCZYK</w:t>
      </w:r>
    </w:p>
    <w:p>
      <w:r>
        <w:t>greta.kowalczyk@example.com  |  +44 7700 900267  |  33 Larch Close, Easthaven</w:t>
      </w:r>
    </w:p>
    <w:p>
      <w:r>
        <w:t>Date of birth: 02/03/1984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Platform Engineer, Oakridge Travel (Oct 2023 to Present)</w:t>
      </w:r>
    </w:p>
    <w:p>
      <w:r>
        <w:t>DevOps Engineer, Oakridge Travel (Oct 2022 to Oct 2023)</w:t>
      </w:r>
    </w:p>
    <w:p/>
    <w:p>
      <w:r>
        <w:t>SKILLS</w:t>
      </w:r>
    </w:p>
    <w:p>
      <w:r>
        <w:t>AWS, Kubernetes, Prometheus, Ansible, Linux, Docker, Architecture design, Helm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BEng Electronic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