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ORLA ABARA</w:t>
      </w:r>
    </w:p>
    <w:p>
      <w:r>
        <w:t>orla.abara@example.com  |  +44 7700 900262  |  40 Orchard Way, Westbrook</w:t>
      </w:r>
    </w:p>
    <w:p>
      <w:r>
        <w:t>Date of birth: 21/12/1996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Cloud Engineer, Northgate Health Trust (Apr 2025 to Present)</w:t>
      </w:r>
    </w:p>
    <w:p/>
    <w:p>
      <w:r>
        <w:t>SKILLS</w:t>
      </w:r>
    </w:p>
    <w:p>
      <w:r>
        <w:t>Grafana, Ansible, AWS, Docker, Networking, Prometheus, Terraform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HND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