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CARMEN MBEKI</w:t>
      </w:r>
    </w:p>
    <w:p>
      <w:r>
        <w:t>carmen.mbeki@example.com  |  +44 7700 900253  |  82 Larch Close, Redcliffe</w:t>
      </w:r>
    </w:p>
    <w:p>
      <w:r>
        <w:t>Date of birth: 24/11/1971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Cloud Engineer, Meridian Foods (Apr 2024 to Present)</w:t>
      </w:r>
    </w:p>
    <w:p>
      <w:r>
        <w:t>Site Reliability Engineer, Meridian Foods (Oct 2022 to Apr 2024)</w:t>
      </w:r>
    </w:p>
    <w:p>
      <w:r>
        <w:t>Cloud Engineer, Meridian Foods (Oct 2021 to Oct 2022)</w:t>
      </w:r>
    </w:p>
    <w:p>
      <w:r>
        <w:t>Platform Engineer, Larkspur Telecom (Oct 2020 to Oct 2021)</w:t>
      </w:r>
    </w:p>
    <w:p/>
    <w:p>
      <w:r>
        <w:t>SKILLS</w:t>
      </w:r>
    </w:p>
    <w:p>
      <w:r>
        <w:t>GitLab CI, Python, Jenkins, Networking, Linux, Kubernetes, Prometheus, Go, Docker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