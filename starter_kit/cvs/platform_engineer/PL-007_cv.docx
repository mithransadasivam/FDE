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ORLA PETROV</w:t>
      </w:r>
    </w:p>
    <w:p>
      <w:r>
        <w:t>orla.petrov@example.com  |  +44 7700 900257  |  60 Larch Close, Southfield</w:t>
      </w:r>
    </w:p>
    <w:p>
      <w:r>
        <w:t>Date of birth: 01/11/1968</w:t>
      </w:r>
    </w:p>
    <w:p/>
    <w:p>
      <w:r>
        <w:t>PROFILE</w:t>
      </w:r>
    </w:p>
    <w:p>
      <w:r>
        <w:t>Engineer who builds the platform other teams ship on, and explains the trade-offs.</w:t>
      </w:r>
    </w:p>
    <w:p/>
    <w:p>
      <w:r>
        <w:t>EXPERIENCE</w:t>
      </w:r>
    </w:p>
    <w:p>
      <w:r>
        <w:t>DevOps Engineer, Stonebridge Bank (Oct 2025 to Present)</w:t>
      </w:r>
    </w:p>
    <w:p/>
    <w:p>
      <w:r>
        <w:t>SKILLS</w:t>
      </w:r>
    </w:p>
    <w:p>
      <w:r>
        <w:t>Terraform, Prometheus, Linux, AWS, GitHub Actions, Ansible, Helm</w:t>
      </w:r>
    </w:p>
    <w:p/>
    <w:p>
      <w:r>
        <w:t>CERTIFICATIONS</w:t>
      </w:r>
    </w:p>
    <w:p>
      <w:r>
        <w:t>None</w:t>
      </w:r>
    </w:p>
    <w:p/>
    <w:p>
      <w:r>
        <w:t>EDUCATION</w:t>
      </w:r>
    </w:p>
    <w:p>
      <w:r>
        <w:t>BEng Electronic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