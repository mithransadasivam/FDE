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ERIKSEN</w:t>
      </w:r>
    </w:p>
    <w:p>
      <w:r>
        <w:t>omar.eriksen@example.com  |  +44 7700 900259  |  88 Station Road, Easthaven</w:t>
      </w:r>
    </w:p>
    <w:p>
      <w:r>
        <w:t>Date of birth: 25/04/1994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DevOps Engineer, Meridian Foods (Oct 2025 to Present)</w:t>
      </w:r>
    </w:p>
    <w:p>
      <w:r>
        <w:t>Platform Engineer, Northgate Health Trust (Apr 2023 to Oct 2025)</w:t>
      </w:r>
    </w:p>
    <w:p>
      <w:r>
        <w:t>DevOps Engineer, Harbourline Retail (Oct 2022 to Apr 2023)</w:t>
      </w:r>
    </w:p>
    <w:p/>
    <w:p>
      <w:r>
        <w:t>SKILLS</w:t>
      </w:r>
    </w:p>
    <w:p>
      <w:r>
        <w:t>Jenkins, GitHub Actions, Kubernetes, AWS, Grafana, Terraform, Ansible, Linux, Python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