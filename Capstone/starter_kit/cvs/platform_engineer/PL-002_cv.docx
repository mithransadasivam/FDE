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ADAM FOFANA</w:t>
      </w:r>
    </w:p>
    <w:p>
      <w:r>
        <w:t>adam.fofana@example.com  |  +44 7700 900252  |  64 Larch Close, Kingsford</w:t>
      </w:r>
    </w:p>
    <w:p>
      <w:r>
        <w:t>Date of birth: 23/02/1997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Site Reliability Engineer, Bluefen Energy (Oct 2024 to Present)</w:t>
      </w:r>
    </w:p>
    <w:p>
      <w:r>
        <w:t>Platform Engineer, Harbourline Retail (Apr 2022 to Oct 2024)</w:t>
      </w:r>
    </w:p>
    <w:p>
      <w:r>
        <w:t>Platform Engineer, Bluefen Energy (Oct 2021 to Apr 2022)</w:t>
      </w:r>
    </w:p>
    <w:p/>
    <w:p>
      <w:r>
        <w:t>SKILLS</w:t>
      </w:r>
    </w:p>
    <w:p>
      <w:r>
        <w:t>Grafana, Ansible, Kubernetes, GitLab CI, Terraform, Helm, Prometheus, Linux, Jenkins</w:t>
      </w:r>
    </w:p>
    <w:p/>
    <w:p>
      <w:r>
        <w:t>CERTIFICATIONS</w:t>
      </w:r>
    </w:p>
    <w:p>
      <w:r>
        <w:t>AWS Certified Solutions Architect</w:t>
      </w:r>
    </w:p>
    <w:p/>
    <w:p>
      <w:r>
        <w:t>EDUCATION</w:t>
      </w:r>
    </w:p>
    <w:p>
      <w:r>
        <w:t>MSc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