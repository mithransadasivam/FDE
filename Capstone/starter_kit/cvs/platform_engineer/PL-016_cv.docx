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GUSTAV DIMITROV</w:t>
      </w:r>
    </w:p>
    <w:p>
      <w:r>
        <w:t>gustav.dimitrov@example.com  |  +44 7700 900266  |  91 Orchard Way, Westbrook</w:t>
      </w:r>
    </w:p>
    <w:p>
      <w:r>
        <w:t>Date of birth: 14/06/1988</w:t>
      </w:r>
    </w:p>
    <w:p/>
    <w:p>
      <w:r>
        <w:t>PROFILE</w:t>
      </w:r>
    </w:p>
    <w:p>
      <w:r>
        <w:t>Engineer who builds the platform other teams ship on, and explains the trade-offs.</w:t>
      </w:r>
    </w:p>
    <w:p/>
    <w:p>
      <w:r>
        <w:t>EXPERIENCE</w:t>
      </w:r>
    </w:p>
    <w:p>
      <w:r>
        <w:t>Infrastructure Engineer, Meridian Foods (Apr 2025 to Present)</w:t>
      </w:r>
    </w:p>
    <w:p/>
    <w:p>
      <w:r>
        <w:t>SKILLS</w:t>
      </w:r>
    </w:p>
    <w:p>
      <w:r>
        <w:t>Docker, Python, Linux, Terraform, GitHub Actions</w:t>
      </w:r>
    </w:p>
    <w:p/>
    <w:p>
      <w:r>
        <w:t>CERTIFICATIONS</w:t>
      </w:r>
    </w:p>
    <w:p>
      <w:r>
        <w:t>HashiCorp Terraform Associate</w:t>
      </w:r>
    </w:p>
    <w:p/>
    <w:p>
      <w:r>
        <w:t>EDUCATION</w:t>
      </w:r>
    </w:p>
    <w:p>
      <w:r>
        <w:t>BSc Information Technology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