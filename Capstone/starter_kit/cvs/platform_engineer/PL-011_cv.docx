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JONAS SORENSEN</w:t>
      </w:r>
    </w:p>
    <w:p>
      <w:r>
        <w:t>jonas.sorensen@example.com  |  +44 7700 900261  |  18 Orchard Way, Millbrook</w:t>
      </w:r>
    </w:p>
    <w:p>
      <w:r>
        <w:t>Date of birth: 20/02/2002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Infrastructure Engineer, Bluefen Energy (Oct 2025 to Present)</w:t>
      </w:r>
    </w:p>
    <w:p>
      <w:r>
        <w:t>DevOps Engineer, Northgate Health Trust (Oct 2024 to Oct 2025)</w:t>
      </w:r>
    </w:p>
    <w:p>
      <w:r>
        <w:t>DevOps Engineer, Copperleaf Insurance (Apr 2023 to Oct 2024)</w:t>
      </w:r>
    </w:p>
    <w:p>
      <w:r>
        <w:t>Cloud Engineer, Larkspur Telecom (Apr 2020 to Apr 2023)</w:t>
      </w:r>
    </w:p>
    <w:p>
      <w:r>
        <w:t>Platform Engineer, Meridian Foods (Apr 2019 to Apr 2020)</w:t>
      </w:r>
    </w:p>
    <w:p>
      <w:r>
        <w:t>Cloud Engineer, Northgate Health Trust (Oct 2018 to Apr 2019)</w:t>
      </w:r>
    </w:p>
    <w:p/>
    <w:p>
      <w:r>
        <w:t>SKILLS</w:t>
      </w:r>
    </w:p>
    <w:p>
      <w:r>
        <w:t>Terraform, Prometheus, Networking, Linux, Kubernetes, Go, GitHub Actions, Helm, Jenkins, Grafana, Ansible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