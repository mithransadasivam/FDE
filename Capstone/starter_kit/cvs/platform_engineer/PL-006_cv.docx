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NOOR ILVES</w:t>
      </w:r>
    </w:p>
    <w:p>
      <w:r>
        <w:t>noor.ilves@example.com  |  +44 7700 900256  |  72 Larch Close, Southfield</w:t>
      </w:r>
    </w:p>
    <w:p>
      <w:r>
        <w:t>Date of birth: 22/02/1988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Platform Engineer, Copperleaf Insurance (Oct 2025 to Present)</w:t>
      </w:r>
    </w:p>
    <w:p>
      <w:r>
        <w:t>DevOps Engineer, Oakridge Travel (Apr 2023 to Oct 2025)</w:t>
      </w:r>
    </w:p>
    <w:p>
      <w:r>
        <w:t>DevOps Engineer, Bluefen Energy (Oct 2020 to Apr 2023)</w:t>
      </w:r>
    </w:p>
    <w:p>
      <w:r>
        <w:t>DevOps Engineer, Bluefen Energy (Oct 2018 to Oct 2020)</w:t>
      </w:r>
    </w:p>
    <w:p/>
    <w:p>
      <w:r>
        <w:t>SKILLS</w:t>
      </w:r>
    </w:p>
    <w:p>
      <w:r>
        <w:t>Docker, GitHub Actions, Linux, Go, Architecture design, AWS, Networking, Jenkins, Grafana, Python, Kubernetes</w:t>
      </w:r>
    </w:p>
    <w:p/>
    <w:p>
      <w:r>
        <w:t>CERTIFICATIONS</w:t>
      </w:r>
    </w:p>
    <w:p>
      <w:r>
        <w:t>AWS Certified Solutions Architect</w:t>
      </w:r>
    </w:p>
    <w:p/>
    <w:p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