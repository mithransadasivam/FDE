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JONAS LINDGREN</w:t>
      </w:r>
    </w:p>
    <w:p>
      <w:r>
        <w:t>jonas.lindgren@example.com  |  +44 7700 900260  |  29 Orchard Way, Kingsford</w:t>
      </w:r>
    </w:p>
    <w:p>
      <w:r>
        <w:t>Date of birth: 26/01/1981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Northgate Health Trust (Oct 2024 to Present)</w:t>
      </w:r>
    </w:p>
    <w:p>
      <w:r>
        <w:t>DevOps Engineer, Meridian Foods (Oct 2022 to Oct 2024)</w:t>
      </w:r>
    </w:p>
    <w:p/>
    <w:p>
      <w:r>
        <w:t>SKILLS</w:t>
      </w:r>
    </w:p>
    <w:p>
      <w:r>
        <w:t>Docker, Networking, GitLab CI, Terraform, Grafana, AWS, Python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