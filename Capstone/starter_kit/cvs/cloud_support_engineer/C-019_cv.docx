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SANJAY NAKAMURA</w:t>
      </w:r>
    </w:p>
    <w:p>
      <w:r>
        <w:rPr>
          <w:b w:val="0"/>
          <w:sz w:val="21"/>
        </w:rPr>
        <w:t>sanjay.nakamura@example.com  |  +44 7700 900118  |  43 Station Road, Easthaven</w:t>
      </w:r>
    </w:p>
    <w:p>
      <w:r>
        <w:rPr>
          <w:b w:val="0"/>
          <w:sz w:val="21"/>
        </w:rPr>
        <w:t>Date of birth: 14/08/1983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IT professional moving into cloud operations, comfortable with Linux and on-call work.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IT Support Analyst, Meridian Foods (Oct 2024 to Present)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Incident management, Customer communication, Python, PowerShell, AWS, Prometheus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CompTIA Network+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BEng Electronic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