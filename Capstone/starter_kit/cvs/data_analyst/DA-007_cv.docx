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MAREK OLSEN</w:t>
      </w:r>
    </w:p>
    <w:p>
      <w:r>
        <w:t>marek.olsen@example.com  |  +44 7700 900207  |  22 Station Road, Easthaven</w:t>
      </w:r>
    </w:p>
    <w:p>
      <w:r>
        <w:t>Date of birth: 19/09/2003</w:t>
      </w:r>
    </w:p>
    <w:p/>
    <w:p>
      <w:r>
        <w:t>PROFILE</w:t>
      </w:r>
    </w:p>
    <w:p>
      <w:r>
        <w:t>Analyst who turns messy data into clear numbers for decision makers.</w:t>
      </w:r>
    </w:p>
    <w:p/>
    <w:p>
      <w:r>
        <w:t>EXPERIENCE</w:t>
      </w:r>
    </w:p>
    <w:p>
      <w:r>
        <w:t>Junior Data Analyst, Northgate Health Trust (Oct 2025 to Present)</w:t>
      </w:r>
    </w:p>
    <w:p>
      <w:r>
        <w:t>Reporting Analyst, Bluefen Energy (Apr 2025 to Oct 2025)</w:t>
      </w:r>
    </w:p>
    <w:p/>
    <w:p>
      <w:r>
        <w:t>SKILLS</w:t>
      </w:r>
    </w:p>
    <w:p>
      <w:r>
        <w:t>Data cleaning, pandas, Stakeholder presenting, Excel, Statistics, Snowflake</w:t>
      </w:r>
    </w:p>
    <w:p/>
    <w:p>
      <w:r>
        <w:t>CERTIFICATIONS</w:t>
      </w:r>
    </w:p>
    <w:p>
      <w:r>
        <w:t>None</w:t>
      </w:r>
    </w:p>
    <w:p/>
    <w:p>
      <w:r>
        <w:t>EDUCATION</w:t>
      </w:r>
    </w:p>
    <w:p>
      <w:r>
        <w:t>MSc Data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