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LUCIA ERIKSEN</w:t>
      </w:r>
    </w:p>
    <w:p>
      <w:r>
        <w:t>lucia.eriksen@example.com  |  +44 7700 900202  |  61 Station Road, Westbrook</w:t>
      </w:r>
    </w:p>
    <w:p>
      <w:r>
        <w:t>Date of birth: 15/10/1988</w:t>
      </w:r>
    </w:p>
    <w:p/>
    <w:p>
      <w:r>
        <w:t>PROFILE</w:t>
      </w:r>
    </w:p>
    <w:p>
      <w:r>
        <w:t>Analyst who turns messy data into clear numbers for decision makers.</w:t>
      </w:r>
    </w:p>
    <w:p/>
    <w:p>
      <w:r>
        <w:t>EXPERIENCE</w:t>
      </w:r>
    </w:p>
    <w:p>
      <w:r>
        <w:t>Junior Data Analyst, Meridian Foods (Oct 2024 to Present)</w:t>
      </w:r>
    </w:p>
    <w:p/>
    <w:p>
      <w:r>
        <w:t>SKILLS</w:t>
      </w:r>
    </w:p>
    <w:p>
      <w:r>
        <w:t>pandas, Looker, Power BI, Tableau, Statistics, Python</w:t>
      </w:r>
    </w:p>
    <w:p/>
    <w:p>
      <w:r>
        <w:t>CERTIFICATIONS</w:t>
      </w:r>
    </w:p>
    <w:p>
      <w:r>
        <w:t>None</w:t>
      </w:r>
    </w:p>
    <w:p/>
    <w:p>
      <w:r>
        <w:t>EDUCATION</w:t>
      </w:r>
    </w:p>
    <w:p>
      <w:r>
        <w:t>BSc Computer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