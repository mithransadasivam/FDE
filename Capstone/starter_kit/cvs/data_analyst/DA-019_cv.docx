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ORLA YILMAZ</w:t>
      </w:r>
    </w:p>
    <w:p>
      <w:r>
        <w:t>orla.yilmaz@example.com  |  +44 7700 900219  |  25 Station Road, Kingsford</w:t>
      </w:r>
    </w:p>
    <w:p>
      <w:r>
        <w:t>Date of birth: 23/08/2002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BI Analyst, Meridian Foods (Apr 2025 to Present)</w:t>
      </w:r>
    </w:p>
    <w:p>
      <w:r>
        <w:t>BI Analyst, Stonebridge Bank (Oct 2022 to Apr 2025)</w:t>
      </w:r>
    </w:p>
    <w:p>
      <w:r>
        <w:t>Junior Data Analyst, Stonebridge Bank (Oct 2021 to Oct 2022)</w:t>
      </w:r>
    </w:p>
    <w:p>
      <w:r>
        <w:t>Analytics Engineer, Larkspur Telecom (Apr 2019 to Oct 2021)</w:t>
      </w:r>
    </w:p>
    <w:p>
      <w:r>
        <w:t>Analytics Engineer, Northgate Health Trust (Apr 2018 to Apr 2019)</w:t>
      </w:r>
    </w:p>
    <w:p>
      <w:r>
        <w:t>Reporting Analyst, Meridian Foods (Apr 2017 to Apr 2018)</w:t>
      </w:r>
    </w:p>
    <w:p>
      <w:r>
        <w:t>Junior Data Analyst, Silverpine Media (Oct 2016 to Apr 2017)</w:t>
      </w:r>
    </w:p>
    <w:p/>
    <w:p>
      <w:r>
        <w:t>SKILLS</w:t>
      </w:r>
    </w:p>
    <w:p>
      <w:r>
        <w:t>BigQuery, pandas, Python, Data cleaning, Dashboards, Tableau, Stakeholder presenting, Excel, Snowflake, SQL, Power BI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