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MINA LINDGREN</w:t>
      </w:r>
    </w:p>
    <w:p>
      <w:r>
        <w:t>mina.lindgren@example.com  |  +44 7700 900203  |  8 Larch Close, Kingsford</w:t>
      </w:r>
    </w:p>
    <w:p>
      <w:r>
        <w:t>Date of birth: 24/09/1986</w:t>
      </w:r>
    </w:p>
    <w:p/>
    <w:p>
      <w:r>
        <w:t>PROFILE</w:t>
      </w:r>
    </w:p>
    <w:p>
      <w:r>
        <w:t>Analyst who turns messy data into clear numbers for decision makers.</w:t>
      </w:r>
    </w:p>
    <w:p/>
    <w:p>
      <w:r>
        <w:t>EXPERIENCE</w:t>
      </w:r>
    </w:p>
    <w:p>
      <w:r>
        <w:t>Data Analyst, Larkspur Telecom (Oct 2025 to Present)</w:t>
      </w:r>
    </w:p>
    <w:p/>
    <w:p>
      <w:r>
        <w:t>SKILLS</w:t>
      </w:r>
    </w:p>
    <w:p>
      <w:r>
        <w:t>SQL, Power BI, Dashboards, Statistics, BigQuery, Looker, Snowflake</w:t>
      </w:r>
    </w:p>
    <w:p/>
    <w:p>
      <w:r>
        <w:t>CERTIFICATIONS</w:t>
      </w:r>
    </w:p>
    <w:p>
      <w:r>
        <w:t>Google Data Analytics Certificate</w:t>
      </w:r>
    </w:p>
    <w:p/>
    <w:p>
      <w:r>
        <w:t>EDUCATION</w:t>
      </w:r>
    </w:p>
    <w:p>
      <w:r>
        <w:t>BSc Computer Science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