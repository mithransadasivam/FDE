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MINA CASTILLO</w:t>
      </w:r>
    </w:p>
    <w:p>
      <w:r>
        <w:t>mina.castillo@example.com  |  +44 7700 900216  |  75 Orchard Way, Westbrook</w:t>
      </w:r>
    </w:p>
    <w:p>
      <w:r>
        <w:t>Date of birth: 25/11/1974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Reporting Analyst, Larkspur Telecom (Oct 2024 to Present)</w:t>
      </w:r>
    </w:p>
    <w:p/>
    <w:p>
      <w:r>
        <w:t>SKILLS</w:t>
      </w:r>
    </w:p>
    <w:p>
      <w:r>
        <w:t>Stakeholder presenting, Python, pandas, Excel, SQL, Data cleaning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