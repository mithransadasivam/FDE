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FREYA NOVAK</w:t>
      </w:r>
    </w:p>
    <w:p>
      <w:r>
        <w:t>freya.novak@example.com  |  +44 7700 900303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Silverpine Media (Apr 2025 to Present)</w:t>
      </w:r>
    </w:p>
    <w:p>
      <w:r>
        <w:t>IT Support Analyst, Northgate Health Trust (Oct 2022 to Apr 2025)</w:t>
      </w:r>
    </w:p>
    <w:p/>
    <w:p>
      <w:r>
        <w:t>SKILLS</w:t>
      </w:r>
    </w:p>
    <w:p>
      <w:r>
        <w:t>Python, Bash, Linux, Cloud networking, Terraform, AWS, Azure</w:t>
      </w:r>
    </w:p>
    <w:p/>
    <w:p>
      <w:r>
        <w:t>CERTIFICATIONS</w:t>
      </w:r>
    </w:p>
    <w:p>
      <w:r>
        <w:t>AWS Certified Cloud Practitioner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