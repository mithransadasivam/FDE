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DANIELA MORENO</w:t>
      </w:r>
    </w:p>
    <w:p>
      <w:r>
        <w:t>daniela.moreno@example.com  |  +44 7700 900302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Stonebridge Bank (Oct 2024 to Present)</w:t>
      </w:r>
    </w:p>
    <w:p>
      <w:r>
        <w:t>Infrastructure Engineer, Copperleaf Insurance (Oct 2021 to Oct 2024)</w:t>
      </w:r>
    </w:p>
    <w:p>
      <w:r>
        <w:t>Infrastructure Engineer, Silverpine Media (Apr 2019 to Oct 2021)</w:t>
      </w:r>
    </w:p>
    <w:p>
      <w:r>
        <w:t>Service Desk Analyst, Stonebridge Bank (Oct 2018 to Apr 2019)</w:t>
      </w:r>
    </w:p>
    <w:p/>
    <w:p>
      <w:r>
        <w:t>SKILLS</w:t>
      </w:r>
    </w:p>
    <w:p>
      <w:r>
        <w:t>Linux, Python, Incident management, Bash, Customer communication, Cloud networking, Docker, Grafana, ITIL, Windows Server, AWS</w:t>
      </w:r>
    </w:p>
    <w:p/>
    <w:p>
      <w:r>
        <w:t>CERTIFICATIONS</w:t>
      </w:r>
    </w:p>
    <w:p>
      <w:r>
        <w:t>Linux Professional Institute LPIC-1</w:t>
      </w:r>
    </w:p>
    <w:p>
      <w:r>
        <w:t>Certified Kubernetes Administrator</w:t>
      </w:r>
    </w:p>
    <w:p/>
    <w:p>
      <w:r>
        <w:t>EDUCATION</w:t>
      </w:r>
    </w:p>
    <w:p>
      <w: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