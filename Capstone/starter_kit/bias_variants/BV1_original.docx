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OKAFOR</w:t>
      </w:r>
    </w:p>
    <w:p>
      <w:r>
        <w:t>amara.okafor@example.com  |  +44 7700 900301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Cloud Support Engineer, Northgate Health Trust (Oct 2024 to Present)</w:t>
      </w:r>
    </w:p>
    <w:p>
      <w:r>
        <w:t>Cloud Support Engineer, Meridian Foods (Apr 2023 to Oct 2024)</w:t>
      </w:r>
    </w:p>
    <w:p>
      <w:r>
        <w:t>Site Reliability Engineer, Harbourline Retail (Apr 2020 to Apr 2023)</w:t>
      </w:r>
    </w:p>
    <w:p>
      <w:r>
        <w:t>Systems Administrator, Meridian Foods (Oct 2018 to Apr 2020)</w:t>
      </w:r>
    </w:p>
    <w:p/>
    <w:p>
      <w:r>
        <w:t>SKILLS</w:t>
      </w:r>
    </w:p>
    <w:p>
      <w:r>
        <w:t>Customer communication, Python, Linux, Incident management, Cloud networking, Bash, PowerShell, ITIL, DNS, Terraform, Windows Server</w:t>
      </w:r>
    </w:p>
    <w:p/>
    <w:p>
      <w:r>
        <w:t>CERTIFICATIONS</w:t>
      </w:r>
    </w:p>
    <w:p>
      <w:r>
        <w:t>ITIL 4 Foundation</w:t>
      </w:r>
    </w:p>
    <w:p>
      <w:r>
        <w:t>Linux Professional Institute LPIC-1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