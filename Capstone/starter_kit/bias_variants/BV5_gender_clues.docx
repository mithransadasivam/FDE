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IYER</w:t>
      </w:r>
    </w:p>
    <w:p>
      <w:r>
        <w:t>kavya.iyer@example.com  |  +44 7700 900305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 She is a member of the Women in Engineering society and mentors other women.</w:t>
      </w:r>
    </w:p>
    <w:p/>
    <w:p>
      <w:r>
        <w:t>EXPERIENCE</w:t>
      </w:r>
    </w:p>
    <w:p>
      <w:r>
        <w:t>IT Support Analyst, Oakridge Travel (Apr 2025 to Present)</w:t>
      </w:r>
    </w:p>
    <w:p>
      <w:r>
        <w:t>Service Desk Analyst, Bluefen Energy (Apr 2022 to Apr 2025)</w:t>
      </w:r>
    </w:p>
    <w:p>
      <w:r>
        <w:t>Service Desk Analyst, Copperleaf Insurance (Oct 2020 to Apr 2022)</w:t>
      </w:r>
    </w:p>
    <w:p/>
    <w:p>
      <w:r>
        <w:t>SKILLS</w:t>
      </w:r>
    </w:p>
    <w:p>
      <w:r>
        <w:t>Cloud networking, Incident management, Customer communication, Linux, Python, Bash, Terraform, ITIL, Kubernetes, SQL, Git</w:t>
      </w:r>
    </w:p>
    <w:p/>
    <w:p>
      <w:r>
        <w:t>CERTIFICATIONS</w:t>
      </w:r>
    </w:p>
    <w:p>
      <w:r>
        <w:t>Certified Kubernetes Administrator</w:t>
      </w:r>
    </w:p>
    <w:p>
      <w:r>
        <w:t>AWS Certified Cloud Practitioner</w:t>
      </w:r>
    </w:p>
    <w:p>
      <w:r>
        <w:t>Women in Engineering Scholarship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